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 - product_sales.csv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12:18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4 列的数据集。 </w:t>
        <w:br/>
        <w:t>主要发现：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product_sales.csv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0.29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Product_ID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Sales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Price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Rating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</w:tbl>
    <w:p/>
    <w:p>
      <w:pPr>
        <w:pStyle w:val="Heading1"/>
      </w:pPr>
      <w:r>
        <w:t>3. 数据分析结果</w:t>
      </w:r>
    </w:p>
    <w:p>
      <w:r>
        <w:t>暂无分析结果可展示。</w:t>
      </w:r>
    </w:p>
    <w:p/>
    <w:p>
      <w:pPr>
        <w:pStyle w:val="Heading1"/>
      </w:pPr>
      <w:r>
        <w:t>4. 结论与建议</w:t>
      </w:r>
    </w:p>
    <w:p>
      <w:r>
        <w:t>通过对数据集的全面分析，我们得出以下结论： 1. 数据质量良好，经过适当的清洗和预处理后可用于进一步分析。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持续收集数据，建立时间序列分析模型以预测未来趋势。</w:t>
      </w:r>
    </w:p>
    <w:p>
      <w:pPr>
        <w:pStyle w:val="ListBullet"/>
      </w:pPr>
      <w:r>
        <w:t>- 考虑引入更多相关特征以提高分析精度。</w:t>
      </w:r>
    </w:p>
    <w:p>
      <w:pPr>
        <w:pStyle w:val="ListBullet"/>
      </w:pPr>
      <w:r>
        <w:t>- 基于推荐的模型进行深入的预测分析。</w:t>
      </w:r>
    </w:p>
    <w:p>
      <w:pPr>
        <w:pStyle w:val="ListBullet"/>
      </w:pPr>
      <w:r>
        <w:t>- 定期更新分析报告，监控关键指标的变化。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